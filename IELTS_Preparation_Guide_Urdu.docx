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color w:val="17365D"/>
          <w:sz w:val="50"/>
          <w:rtl w:val="1"/>
        </w:rPr>
        <w:t>IELTS کی تیاری کے لیے جامع رہنما</w:t>
      </w:r>
    </w:p>
    <w:p>
      <w:pPr>
        <w:jc w:val="right"/>
        <w:bidi w:val="1"/>
      </w:pPr>
      <w:r>
        <w:rPr>
          <w:rtl w:val="1"/>
        </w:rPr>
        <w:t>اردو ایڈیشن — عملی اور مرحلہ وار کتابچہ</w:t>
      </w:r>
    </w:p>
    <w:p>
      <w:pPr>
        <w:bidi w:val="1"/>
        <w:jc w:val="right"/>
      </w:pPr>
      <w:r>
        <w:rPr>
          <w:rtl w:val="1"/>
        </w:rPr>
        <w:t>اس رہنما میں IELTS کی بنیادی معلومات، امتحان کی ساخت، چاروں مہارتوں کی مشق، چھ ہفتوں کا منصوبہ، روزانہ کا معمول اور امتحان کے دن کی فہرست شامل ہے۔ بکنگ سے پہلے سرکاری IELTS ویب سائٹ اور ٹیسٹ سینٹر سے تازہ قواعد کی تصدیق کریں۔</w:t>
      </w:r>
    </w:p>
    <w:p>
      <w:r>
        <w:br w:type="page"/>
      </w:r>
    </w:p>
    <w:p>
      <w:pPr>
        <w:pStyle w:val="Heading1"/>
        <w:bidi w:val="1"/>
        <w:jc w:val="right"/>
      </w:pPr>
      <w:r>
        <w:rPr>
          <w:rtl w:val="1"/>
        </w:rPr>
        <w:t>فہرست اور اس رہنما کا استعمال</w:t>
      </w:r>
    </w:p>
    <w:p>
      <w:pPr>
        <w:bidi w:val="1"/>
        <w:jc w:val="right"/>
      </w:pPr>
      <w:r>
        <w:rPr>
          <w:rtl w:val="1"/>
        </w:rPr>
        <w:t>یہ کتابچہ IELTS کی تیاری کو منظم بنانے کے لیے ہے۔ پہلے امتحان کی قسم اور مطلوبہ اسکور معلوم کریں، اپنی موجودہ سطح جانچیں، پھر منصوبے کے مطابق مشق کریں۔</w:t>
      </w:r>
    </w:p>
    <w:p>
      <w:pPr>
        <w:bidi w:val="1"/>
        <w:jc w:val="right"/>
      </w:pPr>
      <w:r>
        <w:rPr>
          <w:rtl w:val="1"/>
        </w:rPr>
        <w:t>صرف پڑھنے کے بجائے سوالات حل کریں، وقت نوٹ کریں، غلطیوں کی وجہ لکھیں اور اگلی مشق میں اسی کمزوری پر کام کریں۔</w:t>
      </w:r>
    </w:p>
    <w:p>
      <w:pPr>
        <w:pStyle w:val="ListBullet"/>
        <w:bidi w:val="1"/>
        <w:jc w:val="right"/>
      </w:pPr>
      <w:r>
        <w:rPr>
          <w:rtl w:val="1"/>
        </w:rPr>
        <w:t>IELTS کا تعارف اور امتحان کی اقسام</w:t>
      </w:r>
    </w:p>
    <w:p>
      <w:pPr>
        <w:pStyle w:val="ListBullet"/>
        <w:bidi w:val="1"/>
        <w:jc w:val="right"/>
      </w:pPr>
      <w:r>
        <w:rPr>
          <w:rtl w:val="1"/>
        </w:rPr>
        <w:t>چاروں مہارتوں کی تیاری</w:t>
      </w:r>
    </w:p>
    <w:p>
      <w:pPr>
        <w:pStyle w:val="ListBullet"/>
        <w:bidi w:val="1"/>
        <w:jc w:val="right"/>
      </w:pPr>
      <w:r>
        <w:rPr>
          <w:rtl w:val="1"/>
        </w:rPr>
        <w:t>Band Scores، گرامر اور Vocabulary</w:t>
      </w:r>
    </w:p>
    <w:p>
      <w:pPr>
        <w:pStyle w:val="ListBullet"/>
        <w:bidi w:val="1"/>
        <w:jc w:val="right"/>
      </w:pPr>
      <w:r>
        <w:rPr>
          <w:rtl w:val="1"/>
        </w:rPr>
        <w:t>چھ ہفتوں کا منصوبہ، روزانہ کا معمول، مشقی مواد اور امتحان کے دن کی فہرست</w:t>
      </w:r>
    </w:p>
    <w:p>
      <w:pPr>
        <w:pStyle w:val="Heading1"/>
        <w:bidi w:val="1"/>
        <w:jc w:val="right"/>
      </w:pPr>
      <w:r>
        <w:rPr>
          <w:rtl w:val="1"/>
        </w:rPr>
        <w:t>1. IELTS کیا ہے؟</w:t>
      </w:r>
    </w:p>
    <w:p>
      <w:pPr>
        <w:bidi w:val="1"/>
        <w:jc w:val="right"/>
      </w:pPr>
      <w:r>
        <w:rPr>
          <w:rtl w:val="1"/>
        </w:rPr>
        <w:t>IELTS کا مکمل نام International English Language Testing System ہے۔ یہ جانچتا ہے کہ آپ تعلیمی، پیشہ ورانہ اور روزمرہ حالات میں انگریزی کتنی مؤثر طریقے سے استعمال کر سکتے ہیں۔ یونیورسٹیاں، آجر، پیشہ ورانہ ادارے اور امیگریشن حکام اس کے نتائج قبول کر سکتے ہیں، لیکن ہر ادارے کی شرائط مختلف ہوتی ہیں۔</w:t>
      </w:r>
    </w:p>
    <w:p>
      <w:pPr>
        <w:bidi w:val="1"/>
        <w:jc w:val="right"/>
      </w:pPr>
      <w:r>
        <w:rPr>
          <w:rtl w:val="1"/>
        </w:rPr>
        <w:t>امتحان چار مہارتوں کو جانچتا ہے: Listening یعنی سن کر سمجھنا؛ Reading یعنی تحریر پڑھ کر سمجھنا؛ Writing یعنی واضح اور منظم تحریر لکھنا؛ اور Speaking یعنی انگریزی میں گفتگو کرنا۔</w:t>
      </w:r>
    </w:p>
    <w:p>
      <w:pPr>
        <w:pStyle w:val="ListBullet"/>
        <w:bidi w:val="1"/>
        <w:jc w:val="right"/>
      </w:pPr>
      <w:r>
        <w:rPr>
          <w:rtl w:val="1"/>
        </w:rPr>
        <w:t>بہترین تیاری میں فارمیٹ کو سمجھنا، باقاعدہ مشق، feedback اور غلطیوں کا جائزہ شامل ہے۔</w:t>
      </w:r>
    </w:p>
    <w:p>
      <w:pPr>
        <w:pStyle w:val="Heading1"/>
        <w:bidi w:val="1"/>
        <w:jc w:val="right"/>
      </w:pPr>
      <w:r>
        <w:rPr>
          <w:rtl w:val="1"/>
        </w:rPr>
        <w:t>2. امتحان کی اقسام: Academic اور General Training</w:t>
      </w:r>
    </w:p>
    <w:p>
      <w:pPr>
        <w:bidi w:val="1"/>
        <w:jc w:val="right"/>
      </w:pPr>
      <w:r>
        <w:rPr>
          <w:rtl w:val="1"/>
        </w:rPr>
        <w:t>IELTS Academic عموماً یونیورسٹی میں داخلے اور بعض پیشہ ورانہ رجسٹریشن کے لیے استعمال ہوتا ہے۔ اس کے Reading اور Writing حصوں میں تعلیمی نوعیت کے متن اور کام ہوتے ہیں۔</w:t>
      </w:r>
    </w:p>
    <w:p>
      <w:pPr>
        <w:bidi w:val="1"/>
        <w:jc w:val="right"/>
      </w:pPr>
      <w:r>
        <w:rPr>
          <w:rtl w:val="1"/>
        </w:rPr>
        <w:t>IELTS General Training عموماً امیگریشن، کام سے متعلق مقاصد یا ڈگری سے کم سطح کی تعلیم و تربیت کے لیے استعمال ہوتا ہے۔ اس کے Reading اور Writing کام Academic سے مختلف ہوتے ہیں۔</w:t>
      </w:r>
    </w:p>
    <w:p>
      <w:pPr>
        <w:bidi w:val="1"/>
        <w:jc w:val="right"/>
      </w:pPr>
      <w:r>
        <w:rPr>
          <w:rtl w:val="1"/>
        </w:rPr>
        <w:t>Listening اور Speaking عموماً دونوں اقسام میں یکساں ہوتے ہیں، جبکہ Reading اور Writing مختلف ہوتے ہیں۔ بکنگ سے پہلے متعلقہ ادارے کی شرط چیک کریں۔</w:t>
      </w:r>
    </w:p>
    <w:p>
      <w:pPr>
        <w:pStyle w:val="ListBullet"/>
        <w:bidi w:val="1"/>
        <w:jc w:val="right"/>
      </w:pPr>
      <w:r>
        <w:rPr>
          <w:rtl w:val="1"/>
        </w:rPr>
        <w:t>مطلوبہ قسم، مجموعی Band اور ہر مہارت کے کم از کم اسکور کو نوٹ کریں۔</w:t>
      </w:r>
    </w:p>
    <w:p>
      <w:pPr>
        <w:pStyle w:val="Heading1"/>
        <w:bidi w:val="1"/>
        <w:jc w:val="right"/>
      </w:pPr>
      <w:r>
        <w:rPr>
          <w:rtl w:val="1"/>
        </w:rPr>
        <w:t>3. امتحان کی ساخت اور وقت</w:t>
      </w:r>
    </w:p>
    <w:p>
      <w:pPr>
        <w:bidi w:val="1"/>
        <w:jc w:val="right"/>
      </w:pPr>
      <w:r>
        <w:rPr>
          <w:rtl w:val="1"/>
        </w:rPr>
        <w:t>Listening تقریباً 30 منٹ، Reading 60 منٹ، Writing 60 منٹ، اور Speaking عموماً 11 سے 14 منٹ ہوتا ہے۔ وقت اور طریقۂ امتحان مقام اور موجودہ انتظامات کے مطابق مختلف ہو سکتے ہیں، اس لیے ٹیسٹ سینٹر سے تصدیق کریں۔</w:t>
      </w:r>
    </w:p>
    <w:p>
      <w:pPr>
        <w:bidi w:val="1"/>
        <w:jc w:val="right"/>
      </w:pPr>
      <w:r>
        <w:rPr>
          <w:rtl w:val="1"/>
        </w:rPr>
        <w:t>Speaking اسی دن یا کسی دوسرے دن ہو سکتا ہے۔ کمپیوٹر یا کاغذ پر امتحان کی دستیابی ہر مقام پر یکساں نہیں ہوتی۔</w:t>
      </w:r>
    </w:p>
    <w:p>
      <w:pPr>
        <w:pStyle w:val="ListBullet"/>
        <w:bidi w:val="1"/>
        <w:jc w:val="right"/>
      </w:pPr>
      <w:r>
        <w:rPr>
          <w:rtl w:val="1"/>
        </w:rPr>
        <w:t>Listening: گفتگو اور ریکارڈنگ کی تفصیلات سمجھنا۔</w:t>
      </w:r>
    </w:p>
    <w:p>
      <w:pPr>
        <w:pStyle w:val="ListBullet"/>
        <w:bidi w:val="1"/>
        <w:jc w:val="right"/>
      </w:pPr>
      <w:r>
        <w:rPr>
          <w:rtl w:val="1"/>
        </w:rPr>
        <w:t>Reading: مرکزی خیال، تفصیلات اور مصنف کا مؤقف سمجھنا۔</w:t>
      </w:r>
    </w:p>
    <w:p>
      <w:pPr>
        <w:pStyle w:val="ListBullet"/>
        <w:bidi w:val="1"/>
        <w:jc w:val="right"/>
      </w:pPr>
      <w:r>
        <w:rPr>
          <w:rtl w:val="1"/>
        </w:rPr>
        <w:t>Writing: خیالات کو واضح اور مربوط انداز میں لکھنا۔</w:t>
      </w:r>
    </w:p>
    <w:p>
      <w:pPr>
        <w:pStyle w:val="ListBullet"/>
        <w:bidi w:val="1"/>
        <w:jc w:val="right"/>
      </w:pPr>
      <w:r>
        <w:rPr>
          <w:rtl w:val="1"/>
        </w:rPr>
        <w:t>Speaking: روانی، الفاظ، تلفظ اور گرامر کے ساتھ گفتگو کرنا۔</w:t>
      </w:r>
    </w:p>
    <w:p>
      <w:pPr>
        <w:pStyle w:val="Heading1"/>
        <w:bidi w:val="1"/>
        <w:jc w:val="right"/>
      </w:pPr>
      <w:r>
        <w:rPr>
          <w:rtl w:val="1"/>
        </w:rPr>
        <w:t>4. Band Score کو سمجھنا</w:t>
      </w:r>
    </w:p>
    <w:p>
      <w:pPr>
        <w:bidi w:val="1"/>
        <w:jc w:val="right"/>
      </w:pPr>
      <w:r>
        <w:rPr>
          <w:rtl w:val="1"/>
        </w:rPr>
        <w:t>IELTS میں ہر مہارت اور مجموعی نتیجے کے لیے 0 سے 9 تک Band Score دیا جاتا ہے۔ مجموعی اسکور چاروں مہارتوں کے اوسط سے بنتا ہے اور IELTS کے قواعد کے مطابق راؤنڈ کیا جاتا ہے۔ مطلوبہ اسکور ادارے یا مقصد کے مطابق مختلف ہوتا ہے۔</w:t>
      </w:r>
    </w:p>
    <w:p>
      <w:pPr>
        <w:pStyle w:val="ListBullet"/>
        <w:bidi w:val="1"/>
        <w:jc w:val="right"/>
      </w:pPr>
      <w:r>
        <w:rPr>
          <w:rtl w:val="1"/>
        </w:rPr>
        <w:t>Band 9: ماہر سطح</w:t>
      </w:r>
    </w:p>
    <w:p>
      <w:pPr>
        <w:pStyle w:val="ListBullet"/>
        <w:bidi w:val="1"/>
        <w:jc w:val="right"/>
      </w:pPr>
      <w:r>
        <w:rPr>
          <w:rtl w:val="1"/>
        </w:rPr>
        <w:t>Band 8: بہت اچھی مہارت</w:t>
      </w:r>
    </w:p>
    <w:p>
      <w:pPr>
        <w:pStyle w:val="ListBullet"/>
        <w:bidi w:val="1"/>
        <w:jc w:val="right"/>
      </w:pPr>
      <w:r>
        <w:rPr>
          <w:rtl w:val="1"/>
        </w:rPr>
        <w:t>Band 7: اچھی مہارت</w:t>
      </w:r>
    </w:p>
    <w:p>
      <w:pPr>
        <w:pStyle w:val="ListBullet"/>
        <w:bidi w:val="1"/>
        <w:jc w:val="right"/>
      </w:pPr>
      <w:r>
        <w:rPr>
          <w:rtl w:val="1"/>
        </w:rPr>
        <w:t>Band 6: مؤثر/قابلِ قبول مہارت</w:t>
      </w:r>
    </w:p>
    <w:p>
      <w:pPr>
        <w:pStyle w:val="ListBullet"/>
        <w:bidi w:val="1"/>
        <w:jc w:val="right"/>
      </w:pPr>
      <w:r>
        <w:rPr>
          <w:rtl w:val="1"/>
        </w:rPr>
        <w:t>Band 5: محدود مگر بنیادی مہارت</w:t>
      </w:r>
    </w:p>
    <w:p>
      <w:pPr>
        <w:pStyle w:val="ListBullet"/>
        <w:bidi w:val="1"/>
        <w:jc w:val="right"/>
      </w:pPr>
      <w:r>
        <w:rPr>
          <w:rtl w:val="1"/>
        </w:rPr>
        <w:t>کچھ ادارے مجموعی اسکور کے ساتھ ہر مہارت کا کم از کم اسکور بھی مانگتے ہیں۔</w:t>
      </w:r>
    </w:p>
    <w:p>
      <w:pPr>
        <w:pStyle w:val="Heading1"/>
        <w:bidi w:val="1"/>
        <w:jc w:val="right"/>
      </w:pPr>
      <w:r>
        <w:rPr>
          <w:rtl w:val="1"/>
        </w:rPr>
        <w:t>5. Listening کی تیاری</w:t>
      </w:r>
    </w:p>
    <w:p>
      <w:pPr>
        <w:bidi w:val="1"/>
        <w:jc w:val="right"/>
      </w:pPr>
      <w:r>
        <w:rPr>
          <w:rtl w:val="1"/>
        </w:rPr>
        <w:t>Listening میں دیکھا جاتا ہے کہ آپ گفتگو اور تقریر سمجھ سکتے ہیں، اہم تفصیلات تلاش کر سکتے ہیں، رائے اور مقصد پہچان سکتے ہیں اور خیالات کی ترتیب سمجھ سکتے ہیں۔ امتحان کے قواعد کے مطابق آڈیو سننے کی مشق کریں۔</w:t>
      </w:r>
    </w:p>
    <w:p>
      <w:pPr>
        <w:pStyle w:val="ListBullet"/>
        <w:bidi w:val="1"/>
        <w:jc w:val="right"/>
      </w:pPr>
      <w:r>
        <w:rPr>
          <w:rtl w:val="1"/>
        </w:rPr>
        <w:t>آڈیو سے پہلے سوالات پڑھیں اور اہم الفاظ نشان زد کریں۔</w:t>
      </w:r>
    </w:p>
    <w:p>
      <w:pPr>
        <w:pStyle w:val="ListBullet"/>
        <w:bidi w:val="1"/>
        <w:jc w:val="right"/>
      </w:pPr>
      <w:r>
        <w:rPr>
          <w:rtl w:val="1"/>
        </w:rPr>
        <w:t>اندازہ لگائیں کہ جواب نام، تاریخ، نمبر، جگہ یا کسی دوسری قسم کی معلومات ہوگا۔</w:t>
      </w:r>
    </w:p>
    <w:p>
      <w:pPr>
        <w:pStyle w:val="ListBullet"/>
        <w:bidi w:val="1"/>
        <w:jc w:val="right"/>
      </w:pPr>
      <w:r>
        <w:rPr>
          <w:rtl w:val="1"/>
        </w:rPr>
        <w:t>عین وہی الفاظ تلاش نہ کریں؛ ریکارڈنگ میں مترادف الفاظ ہو سکتے ہیں۔</w:t>
      </w:r>
    </w:p>
    <w:p>
      <w:pPr>
        <w:pStyle w:val="ListBullet"/>
        <w:bidi w:val="1"/>
        <w:jc w:val="right"/>
      </w:pPr>
      <w:r>
        <w:rPr>
          <w:rtl w:val="1"/>
        </w:rPr>
        <w:t>املا، واحد/جمع، تاریخ اور الفاظ کی حد چیک کریں۔</w:t>
      </w:r>
    </w:p>
    <w:p>
      <w:pPr>
        <w:pStyle w:val="ListBullet"/>
        <w:bidi w:val="1"/>
        <w:jc w:val="right"/>
      </w:pPr>
      <w:r>
        <w:rPr>
          <w:rtl w:val="1"/>
        </w:rPr>
        <w:t>مشق کے بعد transcript کے ساتھ آڈیو سنیں اور ہر غلطی کی وجہ معلوم کریں۔</w:t>
      </w:r>
    </w:p>
    <w:p>
      <w:pPr>
        <w:pStyle w:val="ListBullet"/>
        <w:bidi w:val="1"/>
        <w:jc w:val="right"/>
      </w:pPr>
      <w:r>
        <w:rPr>
          <w:rtl w:val="1"/>
        </w:rPr>
        <w:t>عام غلطیاں: ایک جواب چھوٹنے کے بعد توجہ کھو دینا، ہر لفظ سمجھنے کی کوشش کرنا، اور “NO MORE THAN TWO WORDS” جیسی ہدایات نظر انداز کرنا۔</w:t>
      </w:r>
    </w:p>
    <w:p>
      <w:pPr>
        <w:pStyle w:val="ListNumber"/>
        <w:bidi w:val="1"/>
        <w:jc w:val="right"/>
      </w:pPr>
      <w:r>
        <w:rPr>
          <w:rtl w:val="1"/>
        </w:rPr>
        <w:t>روزانہ مختصر انگریزی آڈیو سنیں۔ پہلے مرکزی خیال، پھر تفصیلات سمجھیں۔ غلطیوں کو vocabulary، املا، توجہ یا سوال نہ سمجھنے کے زمرے میں لکھیں۔</w:t>
      </w:r>
    </w:p>
    <w:p>
      <w:pPr>
        <w:pStyle w:val="Heading1"/>
        <w:bidi w:val="1"/>
        <w:jc w:val="right"/>
      </w:pPr>
      <w:r>
        <w:rPr>
          <w:rtl w:val="1"/>
        </w:rPr>
        <w:t>6. Reading کی تیاری</w:t>
      </w:r>
    </w:p>
    <w:p>
      <w:pPr>
        <w:bidi w:val="1"/>
        <w:jc w:val="right"/>
      </w:pPr>
      <w:r>
        <w:rPr>
          <w:rtl w:val="1"/>
        </w:rPr>
        <w:t>Reading میں عبارت سمجھنے، سیاق سے الفاظ کا مطلب اخذ کرنے، مرکزی خیال اور تفصیلات تلاش کرنے اور مصنف کا مؤقف سمجھنے کی صلاحیت دیکھی جاتی ہے۔ ہر عبارت کو ابتدا سے آخر تک بہت آہستہ پڑھنا ضروری نہیں۔</w:t>
      </w:r>
    </w:p>
    <w:p>
      <w:pPr>
        <w:pStyle w:val="ListBullet"/>
        <w:bidi w:val="1"/>
        <w:jc w:val="right"/>
      </w:pPr>
      <w:r>
        <w:rPr>
          <w:rtl w:val="1"/>
        </w:rPr>
        <w:t>Skimming: عنوان، مرکزی جملے اور پیراگراف کی ابتدا پڑھ کر مجموعی خیال سمجھیں۔</w:t>
      </w:r>
    </w:p>
    <w:p>
      <w:pPr>
        <w:pStyle w:val="ListBullet"/>
        <w:bidi w:val="1"/>
        <w:jc w:val="right"/>
      </w:pPr>
      <w:r>
        <w:rPr>
          <w:rtl w:val="1"/>
        </w:rPr>
        <w:t>Scanning: نام، تاریخ، اعداد اور نمایاں الفاظ تلاش کریں۔</w:t>
      </w:r>
    </w:p>
    <w:p>
      <w:pPr>
        <w:pStyle w:val="ListBullet"/>
        <w:bidi w:val="1"/>
        <w:jc w:val="right"/>
      </w:pPr>
      <w:r>
        <w:rPr>
          <w:rtl w:val="1"/>
        </w:rPr>
        <w:t>جواب paraphrase کی صورت میں ہو سکتا ہے، اس لیے صرف عین لفظ تلاش نہ کریں۔</w:t>
      </w:r>
    </w:p>
    <w:p>
      <w:pPr>
        <w:pStyle w:val="ListBullet"/>
        <w:bidi w:val="1"/>
        <w:jc w:val="right"/>
      </w:pPr>
      <w:r>
        <w:rPr>
          <w:rtl w:val="1"/>
        </w:rPr>
        <w:t>True/False/Not Given یا Yes/No/Not Given میں تضاد اور غیر موجود معلومات کا فرق سمجھیں۔</w:t>
      </w:r>
    </w:p>
    <w:p>
      <w:pPr>
        <w:pStyle w:val="ListBullet"/>
        <w:bidi w:val="1"/>
        <w:jc w:val="right"/>
      </w:pPr>
      <w:r>
        <w:rPr>
          <w:rtl w:val="1"/>
        </w:rPr>
        <w:t>تین passages کے لیے وقت تقسیم کریں اور ایک مشکل سوال پر زیادہ وقت نہ لگائیں۔</w:t>
      </w:r>
    </w:p>
    <w:p>
      <w:pPr>
        <w:pStyle w:val="ListNumber"/>
        <w:bidi w:val="1"/>
        <w:jc w:val="right"/>
      </w:pPr>
      <w:r>
        <w:rPr>
          <w:rtl w:val="1"/>
        </w:rPr>
        <w:t>ہر غلط جواب کے بعد متن میں ثبوت تلاش کریں اور غلطی کی وجہ لکھیں: vocabulary، paraphrase، جلد بازی، سوال کی غلط فہمی یا وقت کی کمی۔</w:t>
      </w:r>
    </w:p>
    <w:p>
      <w:pPr>
        <w:pStyle w:val="Heading1"/>
        <w:bidi w:val="1"/>
        <w:jc w:val="right"/>
      </w:pPr>
      <w:r>
        <w:rPr>
          <w:rtl w:val="1"/>
        </w:rPr>
        <w:t>7. Writing کی تیاری</w:t>
      </w:r>
    </w:p>
    <w:p>
      <w:pPr>
        <w:bidi w:val="1"/>
        <w:jc w:val="right"/>
      </w:pPr>
      <w:r>
        <w:rPr>
          <w:rtl w:val="1"/>
        </w:rPr>
        <w:t>Writing میں واضح خیالات، منطقی ترتیب، درست زبان اور وقت کا انتظام ضروری ہے۔ اپنے IELTS کی قسم کے مطابق سوالات کی مشق کریں۔</w:t>
      </w:r>
    </w:p>
    <w:p>
      <w:pPr>
        <w:bidi w:val="1"/>
        <w:jc w:val="right"/>
      </w:pPr>
      <w:r>
        <w:rPr>
          <w:rtl w:val="1"/>
        </w:rPr>
        <w:t>Academic Task 1 میں چارٹ، گراف، جدول، نقشے یا کسی عمل کی معلومات بیان اور موازنہ کی جاتی ہیں؛ Task 2 میں مضمون لکھا جاتا ہے۔ General Training Task 1 میں رسمی، نیم رسمی یا غیر رسمی خط لکھا جاتا ہے؛ Task 2 میں مضمون لکھا جاتا ہے۔</w:t>
      </w:r>
    </w:p>
    <w:p>
      <w:pPr>
        <w:bidi w:val="1"/>
        <w:jc w:val="right"/>
      </w:pPr>
      <w:r>
        <w:rPr>
          <w:rtl w:val="1"/>
        </w:rPr>
        <w:t>Writing کے لیے 60 منٹ ہوتے ہیں اور Task 2 کا وزن Task 1 سے زیادہ ہوتا ہے۔ Academic Task 1 میں اہم رجحانات اور موازنوں پر توجہ دیں۔ General Training کے خط میں تمام مطلوبہ نکات کا جواب دیں۔</w:t>
      </w:r>
    </w:p>
    <w:p>
      <w:pPr>
        <w:pStyle w:val="ListBullet"/>
        <w:bidi w:val="1"/>
        <w:jc w:val="right"/>
      </w:pPr>
      <w:r>
        <w:rPr>
          <w:rtl w:val="1"/>
        </w:rPr>
        <w:t>مضمون کا خاکہ: تعارف میں سوال کو اپنے الفاظ میں بیان کریں اور مؤقف واضح کریں۔</w:t>
      </w:r>
    </w:p>
    <w:p>
      <w:pPr>
        <w:pStyle w:val="ListBullet"/>
        <w:bidi w:val="1"/>
        <w:jc w:val="right"/>
      </w:pPr>
      <w:r>
        <w:rPr>
          <w:rtl w:val="1"/>
        </w:rPr>
        <w:t>پہلا مرکزی پیراگراف: ایک خیال، وضاحت اور مثال۔</w:t>
      </w:r>
    </w:p>
    <w:p>
      <w:pPr>
        <w:pStyle w:val="ListBullet"/>
        <w:bidi w:val="1"/>
        <w:jc w:val="right"/>
      </w:pPr>
      <w:r>
        <w:rPr>
          <w:rtl w:val="1"/>
        </w:rPr>
        <w:t>دوسرا مرکزی پیراگراف: دوسرا خیال اور منطقی وضاحت۔</w:t>
      </w:r>
    </w:p>
    <w:p>
      <w:pPr>
        <w:pStyle w:val="ListBullet"/>
        <w:bidi w:val="1"/>
        <w:jc w:val="right"/>
      </w:pPr>
      <w:r>
        <w:rPr>
          <w:rtl w:val="1"/>
        </w:rPr>
        <w:t>اختتام: مؤقف کا خلاصہ؛ نئی دلیل شامل نہ کریں۔</w:t>
      </w:r>
    </w:p>
    <w:p>
      <w:pPr>
        <w:pStyle w:val="ListBullet"/>
        <w:bidi w:val="1"/>
        <w:jc w:val="right"/>
      </w:pPr>
      <w:r>
        <w:rPr>
          <w:rtl w:val="1"/>
        </w:rPr>
        <w:t>جانچ کے معیار: سوال کا مکمل جواب، خیالات کی ترتیب، درست الفاظ، اور گرامر کی وسعت و درستگی۔</w:t>
      </w:r>
    </w:p>
    <w:p>
      <w:pPr>
        <w:pStyle w:val="ListNumber"/>
        <w:bidi w:val="1"/>
        <w:jc w:val="right"/>
      </w:pPr>
      <w:r>
        <w:rPr>
          <w:rtl w:val="1"/>
        </w:rPr>
        <w:t>لکھنے سے پہلے مختصر منصوبہ بنائیں۔ آخر میں گرامر، املا، punctuation، تکرار اور سوال کے تمام حصوں کو چیک کریں۔ مکمل مضمون رٹنے کے بجائے ساخت اور linking phrases سیکھیں۔</w:t>
      </w:r>
    </w:p>
    <w:p>
      <w:pPr>
        <w:pStyle w:val="Heading1"/>
        <w:bidi w:val="1"/>
        <w:jc w:val="right"/>
      </w:pPr>
      <w:r>
        <w:rPr>
          <w:rtl w:val="1"/>
        </w:rPr>
        <w:t>8. Speaking کی تیاری</w:t>
      </w:r>
    </w:p>
    <w:p>
      <w:pPr>
        <w:bidi w:val="1"/>
        <w:jc w:val="right"/>
      </w:pPr>
      <w:r>
        <w:rPr>
          <w:rtl w:val="1"/>
        </w:rPr>
        <w:t>Speaking ایک انٹرویو ہے جس میں دیکھا جاتا ہے کہ آپ انگریزی میں کتنی مؤثر گفتگو کرتے ہیں۔ مقامی انگریزی بولنے والے جیسا لہجہ ضروری نہیں؛ بات واضح، متعلقہ اور مناسب روانی کے ساتھ ہونی چاہیے۔</w:t>
      </w:r>
    </w:p>
    <w:p>
      <w:pPr>
        <w:bidi w:val="1"/>
        <w:jc w:val="right"/>
      </w:pPr>
      <w:r>
        <w:rPr>
          <w:rtl w:val="1"/>
        </w:rPr>
        <w:t>Part 1 میں مانوس موضوعات پر مختصر سوالات ہوتے ہیں۔ Part 2 میں topic card ملتا ہے، عموماً ایک منٹ تیاری اور دو منٹ تک بولنے کے لیے ہوتے ہیں۔ Part 3 میں گہری گفتگو ہوتی ہے جس میں وضاحت، موازنہ یا رائے درکار ہو سکتی ہے۔</w:t>
      </w:r>
    </w:p>
    <w:p>
      <w:pPr>
        <w:pStyle w:val="ListBullet"/>
        <w:bidi w:val="1"/>
        <w:jc w:val="right"/>
      </w:pPr>
      <w:r>
        <w:rPr>
          <w:rtl w:val="1"/>
        </w:rPr>
        <w:t>جواب کی ترتیب: جواب → وجہ → مثال یا تفصیل۔ مثال: “I enjoy reading because it helps me relax. I usually read technology articles at night.”</w:t>
      </w:r>
    </w:p>
    <w:p>
      <w:pPr>
        <w:pStyle w:val="ListBullet"/>
        <w:bidi w:val="1"/>
        <w:jc w:val="right"/>
      </w:pPr>
      <w:r>
        <w:rPr>
          <w:rtl w:val="1"/>
        </w:rPr>
        <w:t>روزانہ 10–15 منٹ اونچی آواز میں بولیں اور اپنی آواز ریکارڈ کریں۔</w:t>
      </w:r>
    </w:p>
    <w:p>
      <w:pPr>
        <w:pStyle w:val="ListBullet"/>
        <w:bidi w:val="1"/>
        <w:jc w:val="right"/>
      </w:pPr>
      <w:r>
        <w:rPr>
          <w:rtl w:val="1"/>
        </w:rPr>
        <w:t>پورے جواب رٹنے سے بچیں؛ یہ غیر فطری لگ سکتے ہیں اور اصل سوال کا جواب نہیں دیتے۔</w:t>
      </w:r>
    </w:p>
    <w:p>
      <w:pPr>
        <w:pStyle w:val="ListBullet"/>
        <w:bidi w:val="1"/>
        <w:jc w:val="right"/>
      </w:pPr>
      <w:r>
        <w:rPr>
          <w:rtl w:val="1"/>
        </w:rPr>
        <w:t>“For example”، “One reason is…” اور “On the other hand…” جیسے الفاظ فطری انداز میں استعمال کریں۔</w:t>
      </w:r>
    </w:p>
    <w:p>
      <w:pPr>
        <w:pStyle w:val="ListBullet"/>
        <w:bidi w:val="1"/>
        <w:jc w:val="right"/>
      </w:pPr>
      <w:r>
        <w:rPr>
          <w:rtl w:val="1"/>
        </w:rPr>
        <w:t>سوال سمجھ نہ آئے تو مؤدبانہ انداز میں اسے دوبارہ کہنے یا واضح کرنے کی درخواست کریں۔</w:t>
      </w:r>
    </w:p>
    <w:p>
      <w:pPr>
        <w:pStyle w:val="ListNumber"/>
        <w:bidi w:val="1"/>
        <w:jc w:val="right"/>
      </w:pPr>
      <w:r>
        <w:rPr>
          <w:rtl w:val="1"/>
        </w:rPr>
        <w:t>روانی کا مطلب تیز بولنا نہیں؛ آرام دہ رفتار، خیالات کا تعلق اور واضح اظہار اہم ہیں۔</w:t>
      </w:r>
    </w:p>
    <w:p>
      <w:pPr>
        <w:pStyle w:val="Heading1"/>
        <w:bidi w:val="1"/>
        <w:jc w:val="right"/>
      </w:pPr>
      <w:r>
        <w:rPr>
          <w:rtl w:val="1"/>
        </w:rPr>
        <w:t>9. گرامر اور Vocabulary</w:t>
      </w:r>
    </w:p>
    <w:p>
      <w:pPr>
        <w:bidi w:val="1"/>
        <w:jc w:val="right"/>
      </w:pPr>
      <w:r>
        <w:rPr>
          <w:rtl w:val="1"/>
        </w:rPr>
        <w:t>الفاظ کو موضوعات کے لحاظ سے سیکھیں، مثلاً تعلیم، کام، ٹیکنالوجی، صحت، ماحول، ٹرانسپورٹ، شہر، ثقافت اور میڈیا۔ notebook میں لفظ، معنی، تلفظ، عام ترکیب اور مثال لکھیں۔</w:t>
      </w:r>
    </w:p>
    <w:p>
      <w:pPr>
        <w:pStyle w:val="ListBullet"/>
        <w:bidi w:val="1"/>
        <w:jc w:val="right"/>
      </w:pPr>
      <w:r>
        <w:rPr>
          <w:rtl w:val="1"/>
        </w:rPr>
        <w:t>Collocations سیکھیں: “make a decision”، “play a role”، “a significant increase”، “strong evidence”۔</w:t>
      </w:r>
    </w:p>
    <w:p>
      <w:pPr>
        <w:pStyle w:val="ListBullet"/>
        <w:bidi w:val="1"/>
        <w:jc w:val="right"/>
      </w:pPr>
      <w:r>
        <w:rPr>
          <w:rtl w:val="1"/>
        </w:rPr>
        <w:t>بنیادی گرامر دہرائیں: زمانے، subject–verb agreement، articles، countable/uncountable nouns، prepositions، relative clauses، conditionals اور punctuation۔</w:t>
      </w:r>
    </w:p>
    <w:p>
      <w:pPr>
        <w:pStyle w:val="ListBullet"/>
        <w:bidi w:val="1"/>
        <w:jc w:val="right"/>
      </w:pPr>
      <w:r>
        <w:rPr>
          <w:rtl w:val="1"/>
        </w:rPr>
        <w:t>صرف مشکل دکھائی دینے کے لیے مشکل الفاظ استعمال نہ کریں؛ درست اور فطری زبان زیادہ اہم ہے۔</w:t>
      </w:r>
    </w:p>
    <w:p>
      <w:pPr>
        <w:pStyle w:val="ListNumber"/>
        <w:bidi w:val="1"/>
        <w:jc w:val="right"/>
      </w:pPr>
      <w:r>
        <w:rPr>
          <w:rtl w:val="1"/>
        </w:rPr>
        <w:t>ہر نئے لفظ سے اپنا جملہ بنائیں اور چند دن بعد اسے دوبارہ استعمال کریں۔</w:t>
      </w:r>
    </w:p>
    <w:p>
      <w:pPr>
        <w:pStyle w:val="Heading1"/>
        <w:bidi w:val="1"/>
        <w:jc w:val="right"/>
      </w:pPr>
      <w:r>
        <w:rPr>
          <w:rtl w:val="1"/>
        </w:rPr>
        <w:t>10. چھ ہفتوں کا مطالعاتی منصوبہ</w:t>
      </w:r>
    </w:p>
    <w:p>
      <w:pPr>
        <w:bidi w:val="1"/>
        <w:jc w:val="right"/>
      </w:pPr>
      <w:r>
        <w:rPr>
          <w:rtl w:val="1"/>
        </w:rPr>
        <w:t>اپنی سطح اور دستیاب وقت کے مطابق منصوبہ بدلیں۔ کوئی منصوبہ مخصوص اسکور کی ضمانت نہیں دیتا؛ مسلسل مشق اور درست feedback ترقی میں مدد دیتے ہیں۔</w:t>
      </w:r>
    </w:p>
    <w:p>
      <w:pPr>
        <w:pStyle w:val="ListBullet"/>
        <w:bidi w:val="1"/>
        <w:jc w:val="right"/>
      </w:pPr>
      <w:r>
        <w:rPr>
          <w:rtl w:val="1"/>
        </w:rPr>
        <w:t>ہفتہ 1 — سطح معلوم کریں: چاروں مہارتوں کی وقت کے اندر مشق کریں، غلطیاں نوٹ کریں اور مطلوبہ اسکور معلوم کریں۔</w:t>
      </w:r>
    </w:p>
    <w:p>
      <w:pPr>
        <w:pStyle w:val="ListBullet"/>
        <w:bidi w:val="1"/>
        <w:jc w:val="right"/>
      </w:pPr>
      <w:r>
        <w:rPr>
          <w:rtl w:val="1"/>
        </w:rPr>
        <w:t>ہفتہ 2 — Listening اور الفاظ: روزانہ Listening، transcript، املا اور موضوعاتی vocabulary۔</w:t>
      </w:r>
    </w:p>
    <w:p>
      <w:pPr>
        <w:pStyle w:val="ListBullet"/>
        <w:bidi w:val="1"/>
        <w:jc w:val="right"/>
      </w:pPr>
      <w:r>
        <w:rPr>
          <w:rtl w:val="1"/>
        </w:rPr>
        <w:t>ہفتہ 3 — Reading: skimming، scanning، سوالات کی اقسام، paraphrase اور وقت کا انتظام۔</w:t>
      </w:r>
    </w:p>
    <w:p>
      <w:pPr>
        <w:pStyle w:val="ListBullet"/>
        <w:bidi w:val="1"/>
        <w:jc w:val="right"/>
      </w:pPr>
      <w:r>
        <w:rPr>
          <w:rtl w:val="1"/>
        </w:rPr>
        <w:t>ہفتہ 4 — Writing: کم از کم تین Task 1 اور تین Task 2 جوابات لکھیں اور feedback لیں۔</w:t>
      </w:r>
    </w:p>
    <w:p>
      <w:pPr>
        <w:pStyle w:val="ListBullet"/>
        <w:bidi w:val="1"/>
        <w:jc w:val="right"/>
      </w:pPr>
      <w:r>
        <w:rPr>
          <w:rtl w:val="1"/>
        </w:rPr>
        <w:t>ہفتہ 5 — Speaking اور گرامر: جوابات ریکارڈ کریں، cue cards کی مشق کریں اور بار بار کی غلطیاں درست کریں۔</w:t>
      </w:r>
    </w:p>
    <w:p>
      <w:pPr>
        <w:pStyle w:val="ListBullet"/>
        <w:bidi w:val="1"/>
        <w:jc w:val="right"/>
      </w:pPr>
      <w:r>
        <w:rPr>
          <w:rtl w:val="1"/>
        </w:rPr>
        <w:t>ہفتہ 6 — Mock tests: کم از کم دو حقیقت پسندانہ mock tests دیں، غلطیوں کا جائزہ لیں اور امتحان کے انتظامات تیار کریں۔</w:t>
      </w:r>
    </w:p>
    <w:p>
      <w:pPr>
        <w:pStyle w:val="Heading1"/>
        <w:bidi w:val="1"/>
        <w:jc w:val="right"/>
      </w:pPr>
      <w:r>
        <w:rPr>
          <w:rtl w:val="1"/>
        </w:rPr>
        <w:t>11. روزانہ کا مطالعہ معمول</w:t>
      </w:r>
    </w:p>
    <w:p>
      <w:pPr>
        <w:bidi w:val="1"/>
        <w:jc w:val="right"/>
      </w:pPr>
      <w:r>
        <w:rPr>
          <w:rtl w:val="1"/>
        </w:rPr>
        <w:t>روزانہ 60 سے 75 منٹ توجہ کے ساتھ پڑھنا، کبھی کبھار طویل اور بے قاعدہ سیشن سے زیادہ مفید ہو سکتا ہے۔ ہفتے میں ایک یا دو بار وقت کے اندر طویل حصہ یا mock test مکمل کریں۔</w:t>
      </w:r>
    </w:p>
    <w:p>
      <w:pPr>
        <w:pStyle w:val="ListBullet"/>
        <w:bidi w:val="1"/>
        <w:jc w:val="right"/>
      </w:pPr>
      <w:r>
        <w:rPr>
          <w:rtl w:val="1"/>
        </w:rPr>
        <w:t>15 منٹ: vocabulary اور collocations۔</w:t>
      </w:r>
    </w:p>
    <w:p>
      <w:pPr>
        <w:pStyle w:val="ListBullet"/>
        <w:bidi w:val="1"/>
        <w:jc w:val="right"/>
      </w:pPr>
      <w:r>
        <w:rPr>
          <w:rtl w:val="1"/>
        </w:rPr>
        <w:t>25 منٹ: Listening یا Reading۔</w:t>
      </w:r>
    </w:p>
    <w:p>
      <w:pPr>
        <w:pStyle w:val="ListBullet"/>
        <w:bidi w:val="1"/>
        <w:jc w:val="right"/>
      </w:pPr>
      <w:r>
        <w:rPr>
          <w:rtl w:val="1"/>
        </w:rPr>
        <w:t>25 منٹ: Writing یا Speaking۔</w:t>
      </w:r>
    </w:p>
    <w:p>
      <w:pPr>
        <w:pStyle w:val="ListBullet"/>
        <w:bidi w:val="1"/>
        <w:jc w:val="right"/>
      </w:pPr>
      <w:r>
        <w:rPr>
          <w:rtl w:val="1"/>
        </w:rPr>
        <w:t>10 منٹ: غلطیوں کی فہرست اور دہرائی۔</w:t>
      </w:r>
    </w:p>
    <w:p>
      <w:pPr>
        <w:pStyle w:val="Heading1"/>
        <w:bidi w:val="1"/>
        <w:jc w:val="right"/>
      </w:pPr>
      <w:r>
        <w:rPr>
          <w:rtl w:val="1"/>
        </w:rPr>
        <w:t>12. مشقی مواد اور Feedback</w:t>
      </w:r>
    </w:p>
    <w:p>
      <w:pPr>
        <w:bidi w:val="1"/>
        <w:jc w:val="right"/>
      </w:pPr>
      <w:r>
        <w:rPr>
          <w:rtl w:val="1"/>
        </w:rPr>
        <w:t>سرکاری IELTS ویب سائٹ اور تسلیم شدہ ٹیسٹ فراہم کرنے والوں کے نمونہ سوالات استعمال کریں۔ معتبر لغت سے معنی، تلفظ، لفظ کی شکل اور collocations چیک کریں۔</w:t>
      </w:r>
    </w:p>
    <w:p>
      <w:pPr>
        <w:pStyle w:val="ListBullet"/>
        <w:bidi w:val="1"/>
        <w:jc w:val="right"/>
      </w:pPr>
      <w:r>
        <w:rPr>
          <w:rtl w:val="1"/>
        </w:rPr>
        <w:t>Writing کے لیے اہل استاد یا تجربہ کار IELTS tutor سے شائع شدہ معیار کے مطابق جانچ کروائیں۔</w:t>
      </w:r>
    </w:p>
    <w:p>
      <w:pPr>
        <w:pStyle w:val="ListBullet"/>
        <w:bidi w:val="1"/>
        <w:jc w:val="right"/>
      </w:pPr>
      <w:r>
        <w:rPr>
          <w:rtl w:val="1"/>
        </w:rPr>
        <w:t>Speaking کے لیے ساتھی، استاد یا اپنی ریکارڈنگ کے ساتھ مشق کریں۔ وضاحت، متعلقہ جواب، روانی، vocabulary اور grammar کا جائزہ لیں۔</w:t>
      </w:r>
    </w:p>
    <w:p>
      <w:pPr>
        <w:pStyle w:val="ListBullet"/>
        <w:bidi w:val="1"/>
        <w:jc w:val="right"/>
      </w:pPr>
      <w:r>
        <w:rPr>
          <w:rtl w:val="1"/>
        </w:rPr>
        <w:t>خودکار ٹولز گرامر میں مدد دے سکتے ہیں، لیکن Band کی ضمانت نہیں دیتے۔</w:t>
      </w:r>
    </w:p>
    <w:p>
      <w:pPr>
        <w:pStyle w:val="ListBullet"/>
        <w:bidi w:val="1"/>
        <w:jc w:val="right"/>
      </w:pPr>
      <w:r>
        <w:rPr>
          <w:rtl w:val="1"/>
        </w:rPr>
        <w:t>ایسی ویب سائٹس سے بچیں جو یقینی اسکور، لیک شدہ سوالات یا شارٹ کٹ کا وعدہ کرتی ہیں۔</w:t>
      </w:r>
    </w:p>
    <w:p>
      <w:pPr>
        <w:pStyle w:val="Heading1"/>
        <w:bidi w:val="1"/>
        <w:jc w:val="right"/>
      </w:pPr>
      <w:r>
        <w:rPr>
          <w:rtl w:val="1"/>
        </w:rPr>
        <w:t>13. امتحان کے دن کی فہرست</w:t>
      </w:r>
    </w:p>
    <w:p>
      <w:pPr>
        <w:bidi w:val="1"/>
        <w:jc w:val="right"/>
      </w:pPr>
      <w:r>
        <w:rPr>
          <w:rtl w:val="1"/>
        </w:rPr>
        <w:t>امتحان کے دن پرسکون رہنے اور وقت پر پہنچنے کے لیے پہلے سے تیاری کریں۔</w:t>
      </w:r>
    </w:p>
    <w:p>
      <w:pPr>
        <w:pStyle w:val="ListBullet"/>
        <w:bidi w:val="1"/>
        <w:jc w:val="right"/>
      </w:pPr>
      <w:r>
        <w:rPr>
          <w:rtl w:val="1"/>
        </w:rPr>
        <w:t>تاریخ، وقت، مقام اور Speaking کے شیڈول کی تصدیق کریں۔</w:t>
      </w:r>
    </w:p>
    <w:p>
      <w:pPr>
        <w:pStyle w:val="ListBullet"/>
        <w:bidi w:val="1"/>
        <w:jc w:val="right"/>
      </w:pPr>
      <w:r>
        <w:rPr>
          <w:rtl w:val="1"/>
        </w:rPr>
        <w:t>وہی شناختی دستاویز ساتھ لے جائیں جسے ٹیسٹ سینٹر قبول کرتا ہے۔</w:t>
      </w:r>
    </w:p>
    <w:p>
      <w:pPr>
        <w:pStyle w:val="ListBullet"/>
        <w:bidi w:val="1"/>
        <w:jc w:val="right"/>
      </w:pPr>
      <w:r>
        <w:rPr>
          <w:rtl w:val="1"/>
        </w:rPr>
        <w:t>جلدی پہنچیں اور عملے کی ہدایات پر عمل کریں۔</w:t>
      </w:r>
    </w:p>
    <w:p>
      <w:pPr>
        <w:pStyle w:val="ListBullet"/>
        <w:bidi w:val="1"/>
        <w:jc w:val="right"/>
      </w:pPr>
      <w:r>
        <w:rPr>
          <w:rtl w:val="1"/>
        </w:rPr>
        <w:t>ہر سوال کی ہدایات اور الفاظ کی حد پڑھیں۔</w:t>
      </w:r>
    </w:p>
    <w:p>
      <w:pPr>
        <w:pStyle w:val="ListBullet"/>
        <w:bidi w:val="1"/>
        <w:jc w:val="right"/>
      </w:pPr>
      <w:r>
        <w:rPr>
          <w:rtl w:val="1"/>
        </w:rPr>
        <w:t>مشکل سوال پر اٹکنے کے بجائے آگے بڑھیں اور وقت ہو تو واپس آئیں۔</w:t>
      </w:r>
    </w:p>
    <w:p>
      <w:pPr>
        <w:pStyle w:val="ListBullet"/>
        <w:bidi w:val="1"/>
        <w:jc w:val="right"/>
      </w:pPr>
      <w:r>
        <w:rPr>
          <w:rtl w:val="1"/>
        </w:rPr>
        <w:t>اچھی نیند لیں اور سفر کا منصوبہ پہلے بنائیں۔</w:t>
      </w:r>
    </w:p>
    <w:p>
      <w:pPr>
        <w:pStyle w:val="Heading1"/>
        <w:bidi w:val="1"/>
        <w:jc w:val="right"/>
      </w:pPr>
      <w:r>
        <w:rPr>
          <w:rtl w:val="1"/>
        </w:rPr>
        <w:t>14. Progress Tracker اور ہفتہ وار جائزہ</w:t>
      </w:r>
    </w:p>
    <w:p>
      <w:pPr>
        <w:bidi w:val="1"/>
        <w:jc w:val="right"/>
      </w:pPr>
      <w:r>
        <w:rPr>
          <w:rtl w:val="1"/>
        </w:rPr>
        <w:t>ہر مشق کے بعد تاریخ، مہارت، نتیجہ، بنیادی غلطی اور اگلا قدم درج کریں۔ صرف مجموعی mock score پر انحصار نہ کریں؛ ہر مہارت الگ دیکھیں۔</w:t>
      </w:r>
    </w:p>
    <w:p>
      <w:pPr>
        <w:pStyle w:val="ListBullet"/>
        <w:bidi w:val="1"/>
        <w:jc w:val="right"/>
      </w:pPr>
      <w:r>
        <w:rPr>
          <w:rtl w:val="1"/>
        </w:rPr>
        <w:t>کون سی مہارت اس ہفتے سب سے زیادہ بہتر ہوئی؟</w:t>
      </w:r>
    </w:p>
    <w:p>
      <w:pPr>
        <w:pStyle w:val="ListBullet"/>
        <w:bidi w:val="1"/>
        <w:jc w:val="right"/>
      </w:pPr>
      <w:r>
        <w:rPr>
          <w:rtl w:val="1"/>
        </w:rPr>
        <w:t>کون سی غلطیاں بار بار ہو رہی ہیں؟</w:t>
      </w:r>
    </w:p>
    <w:p>
      <w:pPr>
        <w:pStyle w:val="ListBullet"/>
        <w:bidi w:val="1"/>
        <w:jc w:val="right"/>
      </w:pPr>
      <w:r>
        <w:rPr>
          <w:rtl w:val="1"/>
        </w:rPr>
        <w:t>کیا میں وقت کے اندر کام مکمل کر رہا ہوں؟</w:t>
      </w:r>
    </w:p>
    <w:p>
      <w:pPr>
        <w:pStyle w:val="ListBullet"/>
        <w:bidi w:val="1"/>
        <w:jc w:val="right"/>
      </w:pPr>
      <w:r>
        <w:rPr>
          <w:rtl w:val="1"/>
        </w:rPr>
        <w:t>اگلے ہفتے میرا ایک قابلِ پیمائش ہدف کیا ہوگا؟</w:t>
      </w:r>
    </w:p>
    <w:p>
      <w:pPr>
        <w:pStyle w:val="Heading1"/>
        <w:bidi w:val="1"/>
        <w:jc w:val="right"/>
      </w:pPr>
      <w:r>
        <w:rPr>
          <w:rtl w:val="1"/>
        </w:rPr>
        <w:t>15. آخری مشورے</w:t>
      </w:r>
    </w:p>
    <w:p>
      <w:pPr>
        <w:bidi w:val="1"/>
        <w:jc w:val="right"/>
      </w:pPr>
      <w:r>
        <w:rPr>
          <w:rtl w:val="1"/>
        </w:rPr>
        <w:t>IELTS میں بہتری کے لیے مسلسل مشق، وقت کی پابندی، feedback اور غلطیوں کا جائزہ ضروری ہیں۔ صرف زیادہ ٹیسٹ حل کرنا کافی نہیں؛ ہر غلطی سمجھنا اور پھر دوبارہ مشق کرنا اہم ہے۔</w:t>
      </w:r>
    </w:p>
    <w:p>
      <w:pPr>
        <w:pStyle w:val="ListBullet"/>
        <w:bidi w:val="1"/>
        <w:jc w:val="right"/>
      </w:pPr>
      <w:r>
        <w:rPr>
          <w:rtl w:val="1"/>
        </w:rPr>
        <w:t>بکنگ سے پہلے Academic یا General Training کا انتخاب درست کریں۔</w:t>
      </w:r>
    </w:p>
    <w:p>
      <w:pPr>
        <w:pStyle w:val="ListBullet"/>
        <w:bidi w:val="1"/>
        <w:jc w:val="right"/>
      </w:pPr>
      <w:r>
        <w:rPr>
          <w:rtl w:val="1"/>
        </w:rPr>
        <w:t>ہدف اسکور متعلقہ ادارے کی شرائط کے مطابق مقرر کریں۔</w:t>
      </w:r>
    </w:p>
    <w:p>
      <w:pPr>
        <w:pStyle w:val="ListBullet"/>
        <w:bidi w:val="1"/>
        <w:jc w:val="right"/>
      </w:pPr>
      <w:r>
        <w:rPr>
          <w:rtl w:val="1"/>
        </w:rPr>
        <w:t>چاروں مہارتوں کی حقیقت پسندانہ وقت کے اندر مشق کریں۔</w:t>
      </w:r>
    </w:p>
    <w:p>
      <w:pPr>
        <w:pStyle w:val="ListBullet"/>
        <w:bidi w:val="1"/>
        <w:jc w:val="right"/>
      </w:pPr>
      <w:r>
        <w:rPr>
          <w:rtl w:val="1"/>
        </w:rPr>
        <w:t>غلطیوں کی فہرست بنائیں اور ہر ہفتے اس کا جائزہ لیں۔</w:t>
      </w:r>
    </w:p>
    <w:p>
      <w:pPr>
        <w:pStyle w:val="ListBullet"/>
        <w:bidi w:val="1"/>
        <w:jc w:val="right"/>
      </w:pPr>
      <w:r>
        <w:rPr>
          <w:rtl w:val="1"/>
        </w:rPr>
        <w:t>Writing اور Speaking میں اپنے الفاظ میں اظہار کی مشق کریں، مکمل جواب نہ رٹیں۔</w:t>
      </w:r>
    </w:p>
    <w:p>
      <w:pPr>
        <w:pStyle w:val="ListBullet"/>
        <w:bidi w:val="1"/>
        <w:jc w:val="right"/>
      </w:pPr>
      <w:r>
        <w:rPr>
          <w:rtl w:val="1"/>
        </w:rPr>
        <w:t>امتحان، شناختی دستاویز اور بکنگ کی تازہ شرائط سرکاری ذرائع سے چیک کریں۔</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tl w:val="1"/>
      </w:rPr>
      <w:t>IELTS Preparation Guide — Urdu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